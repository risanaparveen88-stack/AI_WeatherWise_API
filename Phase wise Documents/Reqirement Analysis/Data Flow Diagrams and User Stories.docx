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1E4859" w14:textId="0D2DAA71" w:rsidR="001564A9" w:rsidRPr="00312564" w:rsidRDefault="00476028">
      <w:pPr>
        <w:jc w:val="center"/>
        <w:rPr>
          <w:rFonts w:ascii="Algerian" w:hAnsi="Algerian" w:cs="Times New Roman"/>
          <w:sz w:val="28"/>
          <w:szCs w:val="28"/>
        </w:rPr>
      </w:pPr>
      <w:r>
        <w:rPr>
          <w:rFonts w:ascii="Algerian" w:hAnsi="Algerian" w:cs="Times New Roman"/>
          <w:b/>
          <w:sz w:val="28"/>
          <w:szCs w:val="28"/>
        </w:rPr>
        <w:t xml:space="preserve">Requirement analysis </w:t>
      </w:r>
      <w:bookmarkStart w:id="0" w:name="_GoBack"/>
      <w:bookmarkEnd w:id="0"/>
      <w:r w:rsidR="004968EA">
        <w:rPr>
          <w:rFonts w:ascii="Algerian" w:hAnsi="Algerian" w:cs="Times New Roman"/>
          <w:b/>
          <w:sz w:val="28"/>
          <w:szCs w:val="28"/>
        </w:rPr>
        <w:t>PHASE-I</w:t>
      </w:r>
    </w:p>
    <w:p w14:paraId="05CA6F2E" w14:textId="77777777" w:rsidR="001564A9" w:rsidRPr="00312564" w:rsidRDefault="001E4C23">
      <w:pPr>
        <w:jc w:val="center"/>
        <w:rPr>
          <w:rFonts w:ascii="Algerian" w:hAnsi="Algerian" w:cs="Times New Roman"/>
          <w:sz w:val="28"/>
          <w:szCs w:val="28"/>
        </w:rPr>
      </w:pPr>
      <w:r w:rsidRPr="00312564">
        <w:rPr>
          <w:rFonts w:ascii="Algerian" w:hAnsi="Algerian" w:cs="Times New Roman"/>
          <w:b/>
          <w:sz w:val="28"/>
          <w:szCs w:val="28"/>
        </w:rPr>
        <w:t>Data Flow Diagram &amp; User Stories</w:t>
      </w:r>
    </w:p>
    <w:tbl>
      <w:tblPr>
        <w:tblStyle w:val="TableGrid"/>
        <w:tblW w:w="10582" w:type="dxa"/>
        <w:jc w:val="center"/>
        <w:tblLook w:val="04A0" w:firstRow="1" w:lastRow="0" w:firstColumn="1" w:lastColumn="0" w:noHBand="0" w:noVBand="1"/>
      </w:tblPr>
      <w:tblGrid>
        <w:gridCol w:w="5290"/>
        <w:gridCol w:w="5292"/>
      </w:tblGrid>
      <w:tr w:rsidR="001564A9" w:rsidRPr="001E4C23" w14:paraId="38CB82B6" w14:textId="77777777" w:rsidTr="00312564">
        <w:trPr>
          <w:trHeight w:val="475"/>
          <w:jc w:val="center"/>
        </w:trPr>
        <w:tc>
          <w:tcPr>
            <w:tcW w:w="5290" w:type="dxa"/>
          </w:tcPr>
          <w:p w14:paraId="4217D9F4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5292" w:type="dxa"/>
          </w:tcPr>
          <w:p w14:paraId="28113FDB" w14:textId="57D56CE2" w:rsidR="001564A9" w:rsidRPr="00312564" w:rsidRDefault="00EF49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1E4C23" w:rsidRPr="00312564">
              <w:rPr>
                <w:rFonts w:ascii="Times New Roman" w:hAnsi="Times New Roman" w:cs="Times New Roman"/>
                <w:sz w:val="28"/>
                <w:szCs w:val="28"/>
              </w:rPr>
              <w:t xml:space="preserve"> September 2026</w:t>
            </w:r>
          </w:p>
        </w:tc>
      </w:tr>
      <w:tr w:rsidR="001564A9" w:rsidRPr="001E4C23" w14:paraId="1CF7D40A" w14:textId="77777777" w:rsidTr="00312564">
        <w:trPr>
          <w:trHeight w:val="499"/>
          <w:jc w:val="center"/>
        </w:trPr>
        <w:tc>
          <w:tcPr>
            <w:tcW w:w="5290" w:type="dxa"/>
          </w:tcPr>
          <w:p w14:paraId="726244E6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Team ID</w:t>
            </w:r>
          </w:p>
        </w:tc>
        <w:tc>
          <w:tcPr>
            <w:tcW w:w="5292" w:type="dxa"/>
          </w:tcPr>
          <w:p w14:paraId="3EFA2204" w14:textId="0375481A" w:rsidR="001564A9" w:rsidRPr="00312564" w:rsidRDefault="003125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SWTID-2026-6039</w:t>
            </w:r>
          </w:p>
        </w:tc>
      </w:tr>
      <w:tr w:rsidR="001564A9" w:rsidRPr="001E4C23" w14:paraId="610C0850" w14:textId="77777777" w:rsidTr="00312564">
        <w:trPr>
          <w:trHeight w:val="475"/>
          <w:jc w:val="center"/>
        </w:trPr>
        <w:tc>
          <w:tcPr>
            <w:tcW w:w="5290" w:type="dxa"/>
          </w:tcPr>
          <w:p w14:paraId="6A8E3C47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Project Name</w:t>
            </w:r>
          </w:p>
        </w:tc>
        <w:tc>
          <w:tcPr>
            <w:tcW w:w="5292" w:type="dxa"/>
          </w:tcPr>
          <w:p w14:paraId="6DAB55EB" w14:textId="3A1A8C52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WeatherWise</w:t>
            </w:r>
            <w:proofErr w:type="spellEnd"/>
            <w:r w:rsidR="00EF49B1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</w:tr>
      <w:tr w:rsidR="001564A9" w:rsidRPr="001E4C23" w14:paraId="64A26640" w14:textId="77777777" w:rsidTr="00312564">
        <w:trPr>
          <w:trHeight w:val="499"/>
          <w:jc w:val="center"/>
        </w:trPr>
        <w:tc>
          <w:tcPr>
            <w:tcW w:w="5290" w:type="dxa"/>
          </w:tcPr>
          <w:p w14:paraId="25A7CD4A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Maximum Marks</w:t>
            </w:r>
          </w:p>
        </w:tc>
        <w:tc>
          <w:tcPr>
            <w:tcW w:w="5292" w:type="dxa"/>
          </w:tcPr>
          <w:p w14:paraId="317B5CC3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4539950B" w14:textId="77777777" w:rsidR="001564A9" w:rsidRPr="001E4C23" w:rsidRDefault="001564A9">
      <w:pPr>
        <w:rPr>
          <w:rFonts w:ascii="Times New Roman" w:hAnsi="Times New Roman" w:cs="Times New Roman"/>
          <w:sz w:val="24"/>
          <w:szCs w:val="24"/>
        </w:rPr>
      </w:pPr>
    </w:p>
    <w:p w14:paraId="4D17A122" w14:textId="2EA37943" w:rsidR="001564A9" w:rsidRPr="00312564" w:rsidRDefault="001E4C23">
      <w:pPr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b/>
          <w:sz w:val="28"/>
          <w:szCs w:val="28"/>
        </w:rPr>
        <w:t>1. Data Flow Diagrams</w:t>
      </w:r>
      <w:r w:rsidR="00312564" w:rsidRPr="00312564">
        <w:rPr>
          <w:rFonts w:ascii="Times New Roman" w:hAnsi="Times New Roman" w:cs="Times New Roman"/>
          <w:b/>
          <w:sz w:val="28"/>
          <w:szCs w:val="28"/>
        </w:rPr>
        <w:t>:</w:t>
      </w:r>
    </w:p>
    <w:p w14:paraId="1E8D82E6" w14:textId="77777777" w:rsidR="001564A9" w:rsidRPr="00312564" w:rsidRDefault="001E4C23">
      <w:pPr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A Data Flow Diagram (DFD) represents how information enters, moves through, is processed by, and is stored within the AI WeatherWise system. The following Level 0 DFD is prepared for the WeatherWise API and its main user functions.</w:t>
      </w:r>
    </w:p>
    <w:p w14:paraId="35E37A76" w14:textId="77777777" w:rsidR="001E4C23" w:rsidRPr="001E4C23" w:rsidRDefault="001E4C23">
      <w:pPr>
        <w:rPr>
          <w:rFonts w:ascii="Times New Roman" w:hAnsi="Times New Roman" w:cs="Times New Roman"/>
          <w:sz w:val="24"/>
          <w:szCs w:val="24"/>
        </w:rPr>
      </w:pPr>
    </w:p>
    <w:p w14:paraId="72DDD097" w14:textId="77777777" w:rsidR="001E4C23" w:rsidRPr="001E4C23" w:rsidRDefault="001E4C23">
      <w:pPr>
        <w:rPr>
          <w:rFonts w:ascii="Times New Roman" w:hAnsi="Times New Roman" w:cs="Times New Roman"/>
          <w:sz w:val="24"/>
          <w:szCs w:val="24"/>
        </w:rPr>
      </w:pPr>
      <w:r w:rsidRPr="001E4C2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DF1A5C5" wp14:editId="2A714458">
            <wp:extent cx="6583680" cy="41605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Sep 24, 2026, 11_17_27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14E3" w14:textId="77777777" w:rsidR="001E4C23" w:rsidRPr="001E4C23" w:rsidRDefault="001E4C23">
      <w:pPr>
        <w:rPr>
          <w:rFonts w:ascii="Times New Roman" w:hAnsi="Times New Roman" w:cs="Times New Roman"/>
          <w:b/>
          <w:sz w:val="24"/>
          <w:szCs w:val="24"/>
        </w:rPr>
      </w:pPr>
    </w:p>
    <w:p w14:paraId="5F660ED2" w14:textId="77777777" w:rsidR="001E4C23" w:rsidRPr="001E4C23" w:rsidRDefault="001E4C23">
      <w:pPr>
        <w:rPr>
          <w:rFonts w:ascii="Times New Roman" w:hAnsi="Times New Roman" w:cs="Times New Roman"/>
          <w:b/>
          <w:sz w:val="24"/>
          <w:szCs w:val="24"/>
        </w:rPr>
      </w:pPr>
    </w:p>
    <w:p w14:paraId="1FE8F671" w14:textId="003F6B36" w:rsidR="001564A9" w:rsidRPr="00312564" w:rsidRDefault="001E4C23">
      <w:pPr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DFD Level 0 – AI </w:t>
      </w:r>
      <w:proofErr w:type="spellStart"/>
      <w:r w:rsidRPr="00312564">
        <w:rPr>
          <w:rFonts w:ascii="Times New Roman" w:hAnsi="Times New Roman" w:cs="Times New Roman"/>
          <w:b/>
          <w:sz w:val="28"/>
          <w:szCs w:val="28"/>
        </w:rPr>
        <w:t>WeatherWise</w:t>
      </w:r>
      <w:proofErr w:type="spellEnd"/>
      <w:r w:rsidR="00312564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9"/>
        <w:gridCol w:w="1989"/>
        <w:gridCol w:w="2192"/>
        <w:gridCol w:w="2192"/>
        <w:gridCol w:w="1996"/>
      </w:tblGrid>
      <w:tr w:rsidR="001564A9" w:rsidRPr="00312564" w14:paraId="4041013B" w14:textId="77777777">
        <w:trPr>
          <w:jc w:val="center"/>
        </w:trPr>
        <w:tc>
          <w:tcPr>
            <w:tcW w:w="2074" w:type="dxa"/>
            <w:vAlign w:val="center"/>
          </w:tcPr>
          <w:p w14:paraId="47430B8A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External Entity</w:t>
            </w:r>
          </w:p>
        </w:tc>
        <w:tc>
          <w:tcPr>
            <w:tcW w:w="2074" w:type="dxa"/>
            <w:vAlign w:val="center"/>
          </w:tcPr>
          <w:p w14:paraId="721E99B4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Input / Request</w:t>
            </w:r>
          </w:p>
        </w:tc>
        <w:tc>
          <w:tcPr>
            <w:tcW w:w="2074" w:type="dxa"/>
            <w:vAlign w:val="center"/>
          </w:tcPr>
          <w:p w14:paraId="1AFB6FCD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Main Process</w:t>
            </w:r>
          </w:p>
        </w:tc>
        <w:tc>
          <w:tcPr>
            <w:tcW w:w="2074" w:type="dxa"/>
            <w:vAlign w:val="center"/>
          </w:tcPr>
          <w:p w14:paraId="3AFCC40B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Output / Response</w:t>
            </w:r>
          </w:p>
        </w:tc>
        <w:tc>
          <w:tcPr>
            <w:tcW w:w="2074" w:type="dxa"/>
            <w:vAlign w:val="center"/>
          </w:tcPr>
          <w:p w14:paraId="0DF9B929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Data Store</w:t>
            </w:r>
          </w:p>
        </w:tc>
      </w:tr>
      <w:tr w:rsidR="001564A9" w:rsidRPr="00312564" w14:paraId="1043ED81" w14:textId="77777777">
        <w:trPr>
          <w:jc w:val="center"/>
        </w:trPr>
        <w:tc>
          <w:tcPr>
            <w:tcW w:w="2074" w:type="dxa"/>
            <w:vAlign w:val="center"/>
          </w:tcPr>
          <w:p w14:paraId="18D91C23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074" w:type="dxa"/>
            <w:vAlign w:val="center"/>
          </w:tcPr>
          <w:p w14:paraId="5C192D2D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Register / Login</w:t>
            </w:r>
            <w:r w:rsidRPr="00312564">
              <w:rPr>
                <w:rFonts w:ascii="Times New Roman" w:hAnsi="Times New Roman" w:cs="Times New Roman"/>
                <w:sz w:val="28"/>
                <w:szCs w:val="28"/>
              </w:rPr>
              <w:br/>
              <w:t>Profile / Favorites</w:t>
            </w:r>
          </w:p>
        </w:tc>
        <w:tc>
          <w:tcPr>
            <w:tcW w:w="2074" w:type="dxa"/>
            <w:vAlign w:val="center"/>
          </w:tcPr>
          <w:p w14:paraId="4CE6F59B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1.0 User Authentication</w:t>
            </w:r>
            <w:r w:rsidRPr="00312564">
              <w:rPr>
                <w:rFonts w:ascii="Times New Roman" w:hAnsi="Times New Roman" w:cs="Times New Roman"/>
                <w:sz w:val="28"/>
                <w:szCs w:val="28"/>
              </w:rPr>
              <w:br/>
              <w:t>&amp; Account Management</w:t>
            </w:r>
          </w:p>
        </w:tc>
        <w:tc>
          <w:tcPr>
            <w:tcW w:w="2074" w:type="dxa"/>
            <w:vAlign w:val="center"/>
          </w:tcPr>
          <w:p w14:paraId="5369287A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Token / Profile /</w:t>
            </w:r>
            <w:r w:rsidRPr="00312564">
              <w:rPr>
                <w:rFonts w:ascii="Times New Roman" w:hAnsi="Times New Roman" w:cs="Times New Roman"/>
                <w:sz w:val="28"/>
                <w:szCs w:val="28"/>
              </w:rPr>
              <w:br/>
              <w:t>Authentication status</w:t>
            </w:r>
          </w:p>
        </w:tc>
        <w:tc>
          <w:tcPr>
            <w:tcW w:w="2074" w:type="dxa"/>
            <w:vAlign w:val="center"/>
          </w:tcPr>
          <w:p w14:paraId="0442C31D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D1 Users</w:t>
            </w:r>
          </w:p>
        </w:tc>
      </w:tr>
      <w:tr w:rsidR="001564A9" w:rsidRPr="00312564" w14:paraId="0ECEB92B" w14:textId="77777777">
        <w:trPr>
          <w:jc w:val="center"/>
        </w:trPr>
        <w:tc>
          <w:tcPr>
            <w:tcW w:w="2074" w:type="dxa"/>
            <w:vAlign w:val="center"/>
          </w:tcPr>
          <w:p w14:paraId="18FB29A9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074" w:type="dxa"/>
            <w:vAlign w:val="center"/>
          </w:tcPr>
          <w:p w14:paraId="7679E9EB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City / Weather request</w:t>
            </w:r>
          </w:p>
        </w:tc>
        <w:tc>
          <w:tcPr>
            <w:tcW w:w="2074" w:type="dxa"/>
            <w:vAlign w:val="center"/>
          </w:tcPr>
          <w:p w14:paraId="3E0FDF0C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2.0 Weather Data</w:t>
            </w:r>
            <w:r w:rsidRPr="00312564">
              <w:rPr>
                <w:rFonts w:ascii="Times New Roman" w:hAnsi="Times New Roman" w:cs="Times New Roman"/>
                <w:sz w:val="28"/>
                <w:szCs w:val="28"/>
              </w:rPr>
              <w:br/>
              <w:t>Retrieval &amp; Caching</w:t>
            </w:r>
          </w:p>
        </w:tc>
        <w:tc>
          <w:tcPr>
            <w:tcW w:w="2074" w:type="dxa"/>
            <w:vAlign w:val="center"/>
          </w:tcPr>
          <w:p w14:paraId="01ECA0CF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Current weather data</w:t>
            </w:r>
          </w:p>
        </w:tc>
        <w:tc>
          <w:tcPr>
            <w:tcW w:w="2074" w:type="dxa"/>
            <w:vAlign w:val="center"/>
          </w:tcPr>
          <w:p w14:paraId="6DE1E9AE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D2 Weather Cache</w:t>
            </w:r>
            <w:r w:rsidRPr="00312564">
              <w:rPr>
                <w:rFonts w:ascii="Times New Roman" w:hAnsi="Times New Roman" w:cs="Times New Roman"/>
                <w:sz w:val="28"/>
                <w:szCs w:val="28"/>
              </w:rPr>
              <w:br/>
              <w:t>D3 Weather Searches</w:t>
            </w:r>
          </w:p>
        </w:tc>
      </w:tr>
      <w:tr w:rsidR="001564A9" w:rsidRPr="00312564" w14:paraId="7C5CE86A" w14:textId="77777777">
        <w:trPr>
          <w:jc w:val="center"/>
        </w:trPr>
        <w:tc>
          <w:tcPr>
            <w:tcW w:w="2074" w:type="dxa"/>
            <w:vAlign w:val="center"/>
          </w:tcPr>
          <w:p w14:paraId="2BA261E4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074" w:type="dxa"/>
            <w:vAlign w:val="center"/>
          </w:tcPr>
          <w:p w14:paraId="0F92354F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Weather details</w:t>
            </w:r>
          </w:p>
        </w:tc>
        <w:tc>
          <w:tcPr>
            <w:tcW w:w="2074" w:type="dxa"/>
            <w:vAlign w:val="center"/>
          </w:tcPr>
          <w:p w14:paraId="7713C421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3.0 AI Weather Analysis</w:t>
            </w:r>
            <w:r w:rsidRPr="00312564">
              <w:rPr>
                <w:rFonts w:ascii="Times New Roman" w:hAnsi="Times New Roman" w:cs="Times New Roman"/>
                <w:sz w:val="28"/>
                <w:szCs w:val="28"/>
              </w:rPr>
              <w:br/>
              <w:t>&amp; Recommendation</w:t>
            </w:r>
          </w:p>
        </w:tc>
        <w:tc>
          <w:tcPr>
            <w:tcW w:w="2074" w:type="dxa"/>
            <w:vAlign w:val="center"/>
          </w:tcPr>
          <w:p w14:paraId="4C581B2D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AI summary /</w:t>
            </w:r>
            <w:r w:rsidRPr="00312564">
              <w:rPr>
                <w:rFonts w:ascii="Times New Roman" w:hAnsi="Times New Roman" w:cs="Times New Roman"/>
                <w:sz w:val="28"/>
                <w:szCs w:val="28"/>
              </w:rPr>
              <w:br/>
              <w:t>Recommendation</w:t>
            </w:r>
          </w:p>
        </w:tc>
        <w:tc>
          <w:tcPr>
            <w:tcW w:w="2074" w:type="dxa"/>
            <w:vAlign w:val="center"/>
          </w:tcPr>
          <w:p w14:paraId="6B176A7B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D1 Users</w:t>
            </w:r>
          </w:p>
        </w:tc>
      </w:tr>
      <w:tr w:rsidR="001564A9" w:rsidRPr="00312564" w14:paraId="21D56A17" w14:textId="77777777">
        <w:trPr>
          <w:jc w:val="center"/>
        </w:trPr>
        <w:tc>
          <w:tcPr>
            <w:tcW w:w="2074" w:type="dxa"/>
            <w:vAlign w:val="center"/>
          </w:tcPr>
          <w:p w14:paraId="134D34E7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074" w:type="dxa"/>
            <w:vAlign w:val="center"/>
          </w:tcPr>
          <w:p w14:paraId="13F34847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Favorite location</w:t>
            </w:r>
          </w:p>
        </w:tc>
        <w:tc>
          <w:tcPr>
            <w:tcW w:w="2074" w:type="dxa"/>
            <w:vAlign w:val="center"/>
          </w:tcPr>
          <w:p w14:paraId="772894C5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4.0 Location Management</w:t>
            </w:r>
          </w:p>
        </w:tc>
        <w:tc>
          <w:tcPr>
            <w:tcW w:w="2074" w:type="dxa"/>
            <w:vAlign w:val="center"/>
          </w:tcPr>
          <w:p w14:paraId="6AE0469F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Saved locations /</w:t>
            </w:r>
            <w:r w:rsidRPr="00312564">
              <w:rPr>
                <w:rFonts w:ascii="Times New Roman" w:hAnsi="Times New Roman" w:cs="Times New Roman"/>
                <w:sz w:val="28"/>
                <w:szCs w:val="28"/>
              </w:rPr>
              <w:br/>
              <w:t>Location list</w:t>
            </w:r>
          </w:p>
        </w:tc>
        <w:tc>
          <w:tcPr>
            <w:tcW w:w="2074" w:type="dxa"/>
            <w:vAlign w:val="center"/>
          </w:tcPr>
          <w:p w14:paraId="390221BF" w14:textId="77777777" w:rsidR="001564A9" w:rsidRPr="00312564" w:rsidRDefault="001E4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D4 Locations</w:t>
            </w:r>
          </w:p>
        </w:tc>
      </w:tr>
    </w:tbl>
    <w:p w14:paraId="1353B5B2" w14:textId="77777777" w:rsidR="001E4C23" w:rsidRPr="00312564" w:rsidRDefault="001E4C23">
      <w:pPr>
        <w:rPr>
          <w:rFonts w:ascii="Times New Roman" w:hAnsi="Times New Roman" w:cs="Times New Roman"/>
          <w:sz w:val="28"/>
          <w:szCs w:val="28"/>
        </w:rPr>
      </w:pPr>
    </w:p>
    <w:p w14:paraId="0D6E3021" w14:textId="77777777" w:rsidR="001E4C23" w:rsidRPr="00312564" w:rsidRDefault="001E4C23">
      <w:pPr>
        <w:rPr>
          <w:rFonts w:ascii="Times New Roman" w:hAnsi="Times New Roman" w:cs="Times New Roman"/>
          <w:sz w:val="28"/>
          <w:szCs w:val="28"/>
        </w:rPr>
      </w:pPr>
      <w:r w:rsidRPr="00EF49B1">
        <w:rPr>
          <w:rFonts w:ascii="Times New Roman" w:hAnsi="Times New Roman" w:cs="Times New Roman"/>
          <w:b/>
          <w:sz w:val="28"/>
          <w:szCs w:val="28"/>
        </w:rPr>
        <w:t>Main data flow:</w:t>
      </w:r>
      <w:r w:rsidRPr="00312564">
        <w:rPr>
          <w:rFonts w:ascii="Times New Roman" w:hAnsi="Times New Roman" w:cs="Times New Roman"/>
          <w:sz w:val="28"/>
          <w:szCs w:val="28"/>
        </w:rPr>
        <w:t xml:space="preserve"> User → Authentication / Weather / Location / AI services → MongoDB and external weather service → processed response to User.</w:t>
      </w:r>
    </w:p>
    <w:p w14:paraId="573919E2" w14:textId="77777777" w:rsidR="001E4C23" w:rsidRPr="00312564" w:rsidRDefault="001E4C23">
      <w:pPr>
        <w:rPr>
          <w:rFonts w:ascii="Times New Roman" w:hAnsi="Times New Roman" w:cs="Times New Roman"/>
          <w:sz w:val="28"/>
          <w:szCs w:val="28"/>
        </w:rPr>
      </w:pPr>
    </w:p>
    <w:p w14:paraId="44A2E046" w14:textId="54E6A061" w:rsidR="001564A9" w:rsidRPr="00312564" w:rsidRDefault="001E4C23">
      <w:pPr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b/>
          <w:sz w:val="28"/>
          <w:szCs w:val="28"/>
        </w:rPr>
        <w:t>System Components</w:t>
      </w:r>
      <w:r w:rsidR="00312564" w:rsidRPr="00312564">
        <w:rPr>
          <w:rFonts w:ascii="Times New Roman" w:hAnsi="Times New Roman" w:cs="Times New Roman"/>
          <w:b/>
          <w:sz w:val="28"/>
          <w:szCs w:val="28"/>
        </w:rPr>
        <w:t>:</w:t>
      </w:r>
    </w:p>
    <w:p w14:paraId="3782A9DB" w14:textId="77777777" w:rsidR="001564A9" w:rsidRPr="00312564" w:rsidRDefault="001E4C2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User: Registers, logs in, views weather, saves favorite locations, and requests AI-based weather information.</w:t>
      </w:r>
    </w:p>
    <w:p w14:paraId="2ABB1AE4" w14:textId="77777777" w:rsidR="001564A9" w:rsidRPr="00312564" w:rsidRDefault="001E4C2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Authentication Service: Handles registration, login, password protection, and JWT-based access.</w:t>
      </w:r>
    </w:p>
    <w:p w14:paraId="6703589E" w14:textId="77777777" w:rsidR="001564A9" w:rsidRPr="00312564" w:rsidRDefault="001E4C2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Weather Service: Retrieves current weather information for a requested city and supports caching/search records.</w:t>
      </w:r>
    </w:p>
    <w:p w14:paraId="066BA3A8" w14:textId="77777777" w:rsidR="001564A9" w:rsidRPr="00312564" w:rsidRDefault="001E4C2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AI Service: Generates weather summaries and recommendations from weather conditions.</w:t>
      </w:r>
    </w:p>
    <w:p w14:paraId="6A7219FA" w14:textId="77777777" w:rsidR="001564A9" w:rsidRPr="00312564" w:rsidRDefault="001E4C2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Location Service: Stores and retrieves users' favorite locations.</w:t>
      </w:r>
    </w:p>
    <w:p w14:paraId="365B83A2" w14:textId="77777777" w:rsidR="001564A9" w:rsidRPr="00312564" w:rsidRDefault="001E4C2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MongoDB: Stores users, locations, weather searches, and weather cache information.</w:t>
      </w:r>
    </w:p>
    <w:p w14:paraId="6FD5A255" w14:textId="77777777" w:rsidR="001564A9" w:rsidRPr="00312564" w:rsidRDefault="001E4C2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External Weather API: Supplies current weather data to the WeatherWise backend.</w:t>
      </w:r>
    </w:p>
    <w:p w14:paraId="71C197D4" w14:textId="77777777" w:rsidR="001564A9" w:rsidRPr="001E4C23" w:rsidRDefault="001E4C23">
      <w:pPr>
        <w:rPr>
          <w:rFonts w:ascii="Times New Roman" w:hAnsi="Times New Roman" w:cs="Times New Roman"/>
          <w:sz w:val="24"/>
          <w:szCs w:val="24"/>
        </w:rPr>
      </w:pPr>
      <w:r w:rsidRPr="001E4C23">
        <w:rPr>
          <w:rFonts w:ascii="Times New Roman" w:hAnsi="Times New Roman" w:cs="Times New Roman"/>
          <w:sz w:val="24"/>
          <w:szCs w:val="24"/>
        </w:rPr>
        <w:br w:type="page"/>
      </w:r>
    </w:p>
    <w:p w14:paraId="2AEA9116" w14:textId="157F6F89" w:rsidR="001564A9" w:rsidRPr="00312564" w:rsidRDefault="001E4C23">
      <w:pPr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b/>
          <w:sz w:val="28"/>
          <w:szCs w:val="28"/>
        </w:rPr>
        <w:lastRenderedPageBreak/>
        <w:t>2. User Stories</w:t>
      </w:r>
      <w:r w:rsidR="00312564" w:rsidRPr="00312564">
        <w:rPr>
          <w:rFonts w:ascii="Times New Roman" w:hAnsi="Times New Roman" w:cs="Times New Roman"/>
          <w:b/>
          <w:sz w:val="28"/>
          <w:szCs w:val="28"/>
        </w:rPr>
        <w:t>:</w:t>
      </w:r>
    </w:p>
    <w:p w14:paraId="03CCB038" w14:textId="77777777" w:rsidR="001564A9" w:rsidRPr="00312564" w:rsidRDefault="001E4C23">
      <w:pPr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The following user stories are prepared for the AI WeatherWise application using the structure in the provided template: User Type, Functional Requirement (Epic), User Story Number, User Story / Task, Acceptance Criteria, Priority, and Release.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1937"/>
        <w:gridCol w:w="1083"/>
        <w:gridCol w:w="1855"/>
        <w:gridCol w:w="1855"/>
        <w:gridCol w:w="1042"/>
        <w:gridCol w:w="1001"/>
      </w:tblGrid>
      <w:tr w:rsidR="001564A9" w:rsidRPr="00312564" w14:paraId="50670C86" w14:textId="77777777">
        <w:trPr>
          <w:jc w:val="center"/>
        </w:trPr>
        <w:tc>
          <w:tcPr>
            <w:tcW w:w="1481" w:type="dxa"/>
            <w:vAlign w:val="center"/>
          </w:tcPr>
          <w:p w14:paraId="5E9102CC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User Type</w:t>
            </w:r>
          </w:p>
        </w:tc>
        <w:tc>
          <w:tcPr>
            <w:tcW w:w="1481" w:type="dxa"/>
            <w:vAlign w:val="center"/>
          </w:tcPr>
          <w:p w14:paraId="7C253D9F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Functional Requirement (Epic)</w:t>
            </w:r>
          </w:p>
        </w:tc>
        <w:tc>
          <w:tcPr>
            <w:tcW w:w="1481" w:type="dxa"/>
            <w:vAlign w:val="center"/>
          </w:tcPr>
          <w:p w14:paraId="3BBA041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User Story Number</w:t>
            </w:r>
          </w:p>
        </w:tc>
        <w:tc>
          <w:tcPr>
            <w:tcW w:w="1481" w:type="dxa"/>
            <w:vAlign w:val="center"/>
          </w:tcPr>
          <w:p w14:paraId="6A3B7544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User Story / Task</w:t>
            </w:r>
          </w:p>
        </w:tc>
        <w:tc>
          <w:tcPr>
            <w:tcW w:w="1481" w:type="dxa"/>
            <w:vAlign w:val="center"/>
          </w:tcPr>
          <w:p w14:paraId="060E912A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Acceptance Criteria</w:t>
            </w:r>
          </w:p>
        </w:tc>
        <w:tc>
          <w:tcPr>
            <w:tcW w:w="1481" w:type="dxa"/>
            <w:vAlign w:val="center"/>
          </w:tcPr>
          <w:p w14:paraId="77E3BB77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Priority</w:t>
            </w:r>
          </w:p>
        </w:tc>
        <w:tc>
          <w:tcPr>
            <w:tcW w:w="1481" w:type="dxa"/>
            <w:vAlign w:val="center"/>
          </w:tcPr>
          <w:p w14:paraId="769BC1CF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Release</w:t>
            </w:r>
          </w:p>
        </w:tc>
      </w:tr>
      <w:tr w:rsidR="001564A9" w:rsidRPr="00312564" w14:paraId="6C72CE2E" w14:textId="77777777">
        <w:trPr>
          <w:jc w:val="center"/>
        </w:trPr>
        <w:tc>
          <w:tcPr>
            <w:tcW w:w="1481" w:type="dxa"/>
            <w:vAlign w:val="center"/>
          </w:tcPr>
          <w:p w14:paraId="1C5840EE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Customer (Web/Mobile user)</w:t>
            </w:r>
          </w:p>
        </w:tc>
        <w:tc>
          <w:tcPr>
            <w:tcW w:w="1481" w:type="dxa"/>
            <w:vAlign w:val="center"/>
          </w:tcPr>
          <w:p w14:paraId="00BFB28C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Registration</w:t>
            </w:r>
          </w:p>
        </w:tc>
        <w:tc>
          <w:tcPr>
            <w:tcW w:w="1481" w:type="dxa"/>
            <w:vAlign w:val="center"/>
          </w:tcPr>
          <w:p w14:paraId="55314E4B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USN-1</w:t>
            </w:r>
          </w:p>
        </w:tc>
        <w:tc>
          <w:tcPr>
            <w:tcW w:w="1481" w:type="dxa"/>
            <w:vAlign w:val="center"/>
          </w:tcPr>
          <w:p w14:paraId="5F957E3E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As a user, I can register for WeatherWise using my name, email, and password.</w:t>
            </w:r>
          </w:p>
        </w:tc>
        <w:tc>
          <w:tcPr>
            <w:tcW w:w="1481" w:type="dxa"/>
            <w:vAlign w:val="center"/>
          </w:tcPr>
          <w:p w14:paraId="05190484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User account is created successfully and a token is returned.</w:t>
            </w:r>
          </w:p>
        </w:tc>
        <w:tc>
          <w:tcPr>
            <w:tcW w:w="1481" w:type="dxa"/>
            <w:vAlign w:val="center"/>
          </w:tcPr>
          <w:p w14:paraId="2BCEF653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81" w:type="dxa"/>
            <w:vAlign w:val="center"/>
          </w:tcPr>
          <w:p w14:paraId="3DCC94BC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</w:tr>
      <w:tr w:rsidR="001564A9" w:rsidRPr="00312564" w14:paraId="30CE9442" w14:textId="77777777">
        <w:trPr>
          <w:jc w:val="center"/>
        </w:trPr>
        <w:tc>
          <w:tcPr>
            <w:tcW w:w="1481" w:type="dxa"/>
            <w:vAlign w:val="center"/>
          </w:tcPr>
          <w:p w14:paraId="0B5CAB68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Customer (Web/Mobile user)</w:t>
            </w:r>
          </w:p>
        </w:tc>
        <w:tc>
          <w:tcPr>
            <w:tcW w:w="1481" w:type="dxa"/>
            <w:vAlign w:val="center"/>
          </w:tcPr>
          <w:p w14:paraId="7D286F72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1481" w:type="dxa"/>
            <w:vAlign w:val="center"/>
          </w:tcPr>
          <w:p w14:paraId="1348713C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USN-2</w:t>
            </w:r>
          </w:p>
        </w:tc>
        <w:tc>
          <w:tcPr>
            <w:tcW w:w="1481" w:type="dxa"/>
            <w:vAlign w:val="center"/>
          </w:tcPr>
          <w:p w14:paraId="5D2CD859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As a user, I can log in using my registered email and password.</w:t>
            </w:r>
          </w:p>
        </w:tc>
        <w:tc>
          <w:tcPr>
            <w:tcW w:w="1481" w:type="dxa"/>
            <w:vAlign w:val="center"/>
          </w:tcPr>
          <w:p w14:paraId="1C74A819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Valid credentials authenticate the user and return a JWT token.</w:t>
            </w:r>
          </w:p>
        </w:tc>
        <w:tc>
          <w:tcPr>
            <w:tcW w:w="1481" w:type="dxa"/>
            <w:vAlign w:val="center"/>
          </w:tcPr>
          <w:p w14:paraId="426191C9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81" w:type="dxa"/>
            <w:vAlign w:val="center"/>
          </w:tcPr>
          <w:p w14:paraId="3422A988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</w:tr>
      <w:tr w:rsidR="001564A9" w:rsidRPr="00312564" w14:paraId="6BDC3943" w14:textId="77777777">
        <w:trPr>
          <w:jc w:val="center"/>
        </w:trPr>
        <w:tc>
          <w:tcPr>
            <w:tcW w:w="1481" w:type="dxa"/>
            <w:vAlign w:val="center"/>
          </w:tcPr>
          <w:p w14:paraId="001A7741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Customer (Web/Mobile user)</w:t>
            </w:r>
          </w:p>
        </w:tc>
        <w:tc>
          <w:tcPr>
            <w:tcW w:w="1481" w:type="dxa"/>
            <w:vAlign w:val="center"/>
          </w:tcPr>
          <w:p w14:paraId="125DB2D6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</w:p>
        </w:tc>
        <w:tc>
          <w:tcPr>
            <w:tcW w:w="1481" w:type="dxa"/>
            <w:vAlign w:val="center"/>
          </w:tcPr>
          <w:p w14:paraId="2FA27464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USN-3</w:t>
            </w:r>
          </w:p>
        </w:tc>
        <w:tc>
          <w:tcPr>
            <w:tcW w:w="1481" w:type="dxa"/>
            <w:vAlign w:val="center"/>
          </w:tcPr>
          <w:p w14:paraId="0657EE77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As a user, I can view my profile after logging in.</w:t>
            </w:r>
          </w:p>
        </w:tc>
        <w:tc>
          <w:tcPr>
            <w:tcW w:w="1481" w:type="dxa"/>
            <w:vAlign w:val="center"/>
          </w:tcPr>
          <w:p w14:paraId="7663F184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Authenticated user can access profile details with a valid token.</w:t>
            </w:r>
          </w:p>
        </w:tc>
        <w:tc>
          <w:tcPr>
            <w:tcW w:w="1481" w:type="dxa"/>
            <w:vAlign w:val="center"/>
          </w:tcPr>
          <w:p w14:paraId="73354E2F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81" w:type="dxa"/>
            <w:vAlign w:val="center"/>
          </w:tcPr>
          <w:p w14:paraId="5F055D61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</w:tr>
      <w:tr w:rsidR="001564A9" w:rsidRPr="00312564" w14:paraId="4CADBD0A" w14:textId="77777777">
        <w:trPr>
          <w:jc w:val="center"/>
        </w:trPr>
        <w:tc>
          <w:tcPr>
            <w:tcW w:w="1481" w:type="dxa"/>
            <w:vAlign w:val="center"/>
          </w:tcPr>
          <w:p w14:paraId="7A8DB62C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Customer (Web/Mobile user)</w:t>
            </w:r>
          </w:p>
        </w:tc>
        <w:tc>
          <w:tcPr>
            <w:tcW w:w="1481" w:type="dxa"/>
            <w:vAlign w:val="center"/>
          </w:tcPr>
          <w:p w14:paraId="2992B97C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Weather Search</w:t>
            </w:r>
          </w:p>
        </w:tc>
        <w:tc>
          <w:tcPr>
            <w:tcW w:w="1481" w:type="dxa"/>
            <w:vAlign w:val="center"/>
          </w:tcPr>
          <w:p w14:paraId="7CE29B7E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USN-4</w:t>
            </w:r>
          </w:p>
        </w:tc>
        <w:tc>
          <w:tcPr>
            <w:tcW w:w="1481" w:type="dxa"/>
            <w:vAlign w:val="center"/>
          </w:tcPr>
          <w:p w14:paraId="1C741BA0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As a user, I can search for the current weather of a city.</w:t>
            </w:r>
          </w:p>
        </w:tc>
        <w:tc>
          <w:tcPr>
            <w:tcW w:w="1481" w:type="dxa"/>
            <w:vAlign w:val="center"/>
          </w:tcPr>
          <w:p w14:paraId="2D547D80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The requested city returns current weather information.</w:t>
            </w:r>
          </w:p>
        </w:tc>
        <w:tc>
          <w:tcPr>
            <w:tcW w:w="1481" w:type="dxa"/>
            <w:vAlign w:val="center"/>
          </w:tcPr>
          <w:p w14:paraId="1D5F7011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81" w:type="dxa"/>
            <w:vAlign w:val="center"/>
          </w:tcPr>
          <w:p w14:paraId="715B0A79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</w:tr>
      <w:tr w:rsidR="001564A9" w:rsidRPr="00312564" w14:paraId="639D736A" w14:textId="77777777">
        <w:trPr>
          <w:jc w:val="center"/>
        </w:trPr>
        <w:tc>
          <w:tcPr>
            <w:tcW w:w="1481" w:type="dxa"/>
            <w:vAlign w:val="center"/>
          </w:tcPr>
          <w:p w14:paraId="403A16DA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Customer (Web/Mobile user)</w:t>
            </w:r>
          </w:p>
        </w:tc>
        <w:tc>
          <w:tcPr>
            <w:tcW w:w="1481" w:type="dxa"/>
            <w:vAlign w:val="center"/>
          </w:tcPr>
          <w:p w14:paraId="0F8B8A7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Favorite Locations</w:t>
            </w:r>
          </w:p>
        </w:tc>
        <w:tc>
          <w:tcPr>
            <w:tcW w:w="1481" w:type="dxa"/>
            <w:vAlign w:val="center"/>
          </w:tcPr>
          <w:p w14:paraId="774B5523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USN-5</w:t>
            </w:r>
          </w:p>
        </w:tc>
        <w:tc>
          <w:tcPr>
            <w:tcW w:w="1481" w:type="dxa"/>
            <w:vAlign w:val="center"/>
          </w:tcPr>
          <w:p w14:paraId="200E071E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As a user, I can add a city as a favorite location.</w:t>
            </w:r>
          </w:p>
        </w:tc>
        <w:tc>
          <w:tcPr>
            <w:tcW w:w="1481" w:type="dxa"/>
            <w:vAlign w:val="center"/>
          </w:tcPr>
          <w:p w14:paraId="5533D6D9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Authenticated user can save a location with city, country, place, tags, and default status.</w:t>
            </w:r>
          </w:p>
        </w:tc>
        <w:tc>
          <w:tcPr>
            <w:tcW w:w="1481" w:type="dxa"/>
            <w:vAlign w:val="center"/>
          </w:tcPr>
          <w:p w14:paraId="40C63194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81" w:type="dxa"/>
            <w:vAlign w:val="center"/>
          </w:tcPr>
          <w:p w14:paraId="0E68C014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</w:tr>
      <w:tr w:rsidR="001564A9" w:rsidRPr="00312564" w14:paraId="34D60956" w14:textId="77777777">
        <w:trPr>
          <w:jc w:val="center"/>
        </w:trPr>
        <w:tc>
          <w:tcPr>
            <w:tcW w:w="1481" w:type="dxa"/>
            <w:vAlign w:val="center"/>
          </w:tcPr>
          <w:p w14:paraId="2A619388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Customer (Web/Mobile user)</w:t>
            </w:r>
          </w:p>
        </w:tc>
        <w:tc>
          <w:tcPr>
            <w:tcW w:w="1481" w:type="dxa"/>
            <w:vAlign w:val="center"/>
          </w:tcPr>
          <w:p w14:paraId="7C65A311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Favorite Locations</w:t>
            </w:r>
          </w:p>
        </w:tc>
        <w:tc>
          <w:tcPr>
            <w:tcW w:w="1481" w:type="dxa"/>
            <w:vAlign w:val="center"/>
          </w:tcPr>
          <w:p w14:paraId="622DBB22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USN-6</w:t>
            </w:r>
          </w:p>
        </w:tc>
        <w:tc>
          <w:tcPr>
            <w:tcW w:w="1481" w:type="dxa"/>
            <w:vAlign w:val="center"/>
          </w:tcPr>
          <w:p w14:paraId="0F710037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As a user, I can view my saved favorite locations.</w:t>
            </w:r>
          </w:p>
        </w:tc>
        <w:tc>
          <w:tcPr>
            <w:tcW w:w="1481" w:type="dxa"/>
            <w:vAlign w:val="center"/>
          </w:tcPr>
          <w:p w14:paraId="7D21F0EE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The API returns the authenticated user's saved locations.</w:t>
            </w:r>
          </w:p>
        </w:tc>
        <w:tc>
          <w:tcPr>
            <w:tcW w:w="1481" w:type="dxa"/>
            <w:vAlign w:val="center"/>
          </w:tcPr>
          <w:p w14:paraId="1A24C81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481" w:type="dxa"/>
            <w:vAlign w:val="center"/>
          </w:tcPr>
          <w:p w14:paraId="101C9D9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</w:tr>
      <w:tr w:rsidR="001564A9" w:rsidRPr="00312564" w14:paraId="1CFEC2E3" w14:textId="77777777">
        <w:trPr>
          <w:jc w:val="center"/>
        </w:trPr>
        <w:tc>
          <w:tcPr>
            <w:tcW w:w="1481" w:type="dxa"/>
            <w:vAlign w:val="center"/>
          </w:tcPr>
          <w:p w14:paraId="12310887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Customer (Web/Mobile user)</w:t>
            </w:r>
          </w:p>
        </w:tc>
        <w:tc>
          <w:tcPr>
            <w:tcW w:w="1481" w:type="dxa"/>
            <w:vAlign w:val="center"/>
          </w:tcPr>
          <w:p w14:paraId="7E20E62D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AI Weather Summary</w:t>
            </w:r>
          </w:p>
        </w:tc>
        <w:tc>
          <w:tcPr>
            <w:tcW w:w="1481" w:type="dxa"/>
            <w:vAlign w:val="center"/>
          </w:tcPr>
          <w:p w14:paraId="4F2B42F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USN-7</w:t>
            </w:r>
          </w:p>
        </w:tc>
        <w:tc>
          <w:tcPr>
            <w:tcW w:w="1481" w:type="dxa"/>
            <w:vAlign w:val="center"/>
          </w:tcPr>
          <w:p w14:paraId="49B49F86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As a user, I can request an AI-generated summary of current weather conditions.</w:t>
            </w:r>
          </w:p>
        </w:tc>
        <w:tc>
          <w:tcPr>
            <w:tcW w:w="1481" w:type="dxa"/>
            <w:vAlign w:val="center"/>
          </w:tcPr>
          <w:p w14:paraId="3158AE73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The system accepts city, temperature, humidity, and condition and returns an AI summary.</w:t>
            </w:r>
          </w:p>
        </w:tc>
        <w:tc>
          <w:tcPr>
            <w:tcW w:w="1481" w:type="dxa"/>
            <w:vAlign w:val="center"/>
          </w:tcPr>
          <w:p w14:paraId="3229324B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81" w:type="dxa"/>
            <w:vAlign w:val="center"/>
          </w:tcPr>
          <w:p w14:paraId="717B29C8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</w:tr>
      <w:tr w:rsidR="001564A9" w:rsidRPr="00312564" w14:paraId="1AD397B6" w14:textId="77777777">
        <w:trPr>
          <w:jc w:val="center"/>
        </w:trPr>
        <w:tc>
          <w:tcPr>
            <w:tcW w:w="1481" w:type="dxa"/>
            <w:vAlign w:val="center"/>
          </w:tcPr>
          <w:p w14:paraId="74874139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Customer (Web/Mobile user)</w:t>
            </w:r>
          </w:p>
        </w:tc>
        <w:tc>
          <w:tcPr>
            <w:tcW w:w="1481" w:type="dxa"/>
            <w:vAlign w:val="center"/>
          </w:tcPr>
          <w:p w14:paraId="03DE21D8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AI Recommendation</w:t>
            </w:r>
          </w:p>
        </w:tc>
        <w:tc>
          <w:tcPr>
            <w:tcW w:w="1481" w:type="dxa"/>
            <w:vAlign w:val="center"/>
          </w:tcPr>
          <w:p w14:paraId="7BC511F0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USN-8</w:t>
            </w:r>
          </w:p>
        </w:tc>
        <w:tc>
          <w:tcPr>
            <w:tcW w:w="1481" w:type="dxa"/>
            <w:vAlign w:val="center"/>
          </w:tcPr>
          <w:p w14:paraId="524E2669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As a user, I can receive an AI-based recommendation based on weather conditions.</w:t>
            </w:r>
          </w:p>
        </w:tc>
        <w:tc>
          <w:tcPr>
            <w:tcW w:w="1481" w:type="dxa"/>
            <w:vAlign w:val="center"/>
          </w:tcPr>
          <w:p w14:paraId="1B247EA9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The system returns a recommendation based on temperature and weather condition.</w:t>
            </w:r>
          </w:p>
        </w:tc>
        <w:tc>
          <w:tcPr>
            <w:tcW w:w="1481" w:type="dxa"/>
            <w:vAlign w:val="center"/>
          </w:tcPr>
          <w:p w14:paraId="621BDE2D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81" w:type="dxa"/>
            <w:vAlign w:val="center"/>
          </w:tcPr>
          <w:p w14:paraId="62275ACF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</w:tr>
      <w:tr w:rsidR="001564A9" w:rsidRPr="00312564" w14:paraId="6A3F4FB8" w14:textId="77777777">
        <w:trPr>
          <w:jc w:val="center"/>
        </w:trPr>
        <w:tc>
          <w:tcPr>
            <w:tcW w:w="1481" w:type="dxa"/>
            <w:vAlign w:val="center"/>
          </w:tcPr>
          <w:p w14:paraId="426FD2CB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Customer (Web/Mobile user)</w:t>
            </w:r>
          </w:p>
        </w:tc>
        <w:tc>
          <w:tcPr>
            <w:tcW w:w="1481" w:type="dxa"/>
            <w:vAlign w:val="center"/>
          </w:tcPr>
          <w:p w14:paraId="56F69FFE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1481" w:type="dxa"/>
            <w:vAlign w:val="center"/>
          </w:tcPr>
          <w:p w14:paraId="4E64C2D7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USN-9</w:t>
            </w:r>
          </w:p>
        </w:tc>
        <w:tc>
          <w:tcPr>
            <w:tcW w:w="1481" w:type="dxa"/>
            <w:vAlign w:val="center"/>
          </w:tcPr>
          <w:p w14:paraId="0A939DB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As a user, I can access protected services securely.</w:t>
            </w:r>
          </w:p>
        </w:tc>
        <w:tc>
          <w:tcPr>
            <w:tcW w:w="1481" w:type="dxa"/>
            <w:vAlign w:val="center"/>
          </w:tcPr>
          <w:p w14:paraId="5C15D5EF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Requests without a valid authorization token are rejected where authentication is required.</w:t>
            </w:r>
          </w:p>
        </w:tc>
        <w:tc>
          <w:tcPr>
            <w:tcW w:w="1481" w:type="dxa"/>
            <w:vAlign w:val="center"/>
          </w:tcPr>
          <w:p w14:paraId="4CBD1FF8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81" w:type="dxa"/>
            <w:vAlign w:val="center"/>
          </w:tcPr>
          <w:p w14:paraId="0E804763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</w:tr>
      <w:tr w:rsidR="001564A9" w:rsidRPr="00312564" w14:paraId="3A8AB5BB" w14:textId="77777777">
        <w:trPr>
          <w:jc w:val="center"/>
        </w:trPr>
        <w:tc>
          <w:tcPr>
            <w:tcW w:w="1481" w:type="dxa"/>
            <w:vAlign w:val="center"/>
          </w:tcPr>
          <w:p w14:paraId="19E22CDF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1481" w:type="dxa"/>
            <w:vAlign w:val="center"/>
          </w:tcPr>
          <w:p w14:paraId="14E0377D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System Monitoring</w:t>
            </w:r>
          </w:p>
        </w:tc>
        <w:tc>
          <w:tcPr>
            <w:tcW w:w="1481" w:type="dxa"/>
            <w:vAlign w:val="center"/>
          </w:tcPr>
          <w:p w14:paraId="78BD6D08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USN-10</w:t>
            </w:r>
          </w:p>
        </w:tc>
        <w:tc>
          <w:tcPr>
            <w:tcW w:w="1481" w:type="dxa"/>
            <w:vAlign w:val="center"/>
          </w:tcPr>
          <w:p w14:paraId="160CB5B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As an administrator, I can monitor whether the WeatherWise API is running.</w:t>
            </w:r>
          </w:p>
        </w:tc>
        <w:tc>
          <w:tcPr>
            <w:tcW w:w="1481" w:type="dxa"/>
            <w:vAlign w:val="center"/>
          </w:tcPr>
          <w:p w14:paraId="00A3A684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Health-check endpoint returns API status and timestamp.</w:t>
            </w:r>
          </w:p>
        </w:tc>
        <w:tc>
          <w:tcPr>
            <w:tcW w:w="1481" w:type="dxa"/>
            <w:vAlign w:val="center"/>
          </w:tcPr>
          <w:p w14:paraId="2137CD8D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481" w:type="dxa"/>
            <w:vAlign w:val="center"/>
          </w:tcPr>
          <w:p w14:paraId="74D56B8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</w:tr>
    </w:tbl>
    <w:p w14:paraId="766A9215" w14:textId="77777777" w:rsidR="001564A9" w:rsidRPr="00312564" w:rsidRDefault="001564A9">
      <w:pPr>
        <w:rPr>
          <w:rFonts w:ascii="Times New Roman" w:hAnsi="Times New Roman" w:cs="Times New Roman"/>
          <w:sz w:val="28"/>
          <w:szCs w:val="28"/>
        </w:rPr>
      </w:pPr>
    </w:p>
    <w:p w14:paraId="717336F2" w14:textId="44F5670E" w:rsidR="001564A9" w:rsidRPr="00312564" w:rsidRDefault="001E4C23">
      <w:pPr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b/>
          <w:sz w:val="28"/>
          <w:szCs w:val="28"/>
        </w:rPr>
        <w:t>3. API Endpoints Covered</w:t>
      </w:r>
      <w:r w:rsidR="00312564" w:rsidRPr="00312564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1564A9" w:rsidRPr="00312564" w14:paraId="5F4EE4D0" w14:textId="77777777">
        <w:trPr>
          <w:jc w:val="center"/>
        </w:trPr>
        <w:tc>
          <w:tcPr>
            <w:tcW w:w="3456" w:type="dxa"/>
          </w:tcPr>
          <w:p w14:paraId="6C0FE3EA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Method</w:t>
            </w:r>
          </w:p>
        </w:tc>
        <w:tc>
          <w:tcPr>
            <w:tcW w:w="3456" w:type="dxa"/>
          </w:tcPr>
          <w:p w14:paraId="38A7678B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Endpoint</w:t>
            </w:r>
          </w:p>
        </w:tc>
        <w:tc>
          <w:tcPr>
            <w:tcW w:w="3456" w:type="dxa"/>
          </w:tcPr>
          <w:p w14:paraId="093C09C1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b/>
                <w:sz w:val="28"/>
                <w:szCs w:val="28"/>
              </w:rPr>
              <w:t>Purpose</w:t>
            </w:r>
          </w:p>
        </w:tc>
      </w:tr>
      <w:tr w:rsidR="001564A9" w:rsidRPr="00312564" w14:paraId="47F83515" w14:textId="77777777">
        <w:trPr>
          <w:jc w:val="center"/>
        </w:trPr>
        <w:tc>
          <w:tcPr>
            <w:tcW w:w="3456" w:type="dxa"/>
          </w:tcPr>
          <w:p w14:paraId="70ACE623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456" w:type="dxa"/>
          </w:tcPr>
          <w:p w14:paraId="3405C01B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/api/health</w:t>
            </w:r>
          </w:p>
        </w:tc>
        <w:tc>
          <w:tcPr>
            <w:tcW w:w="3456" w:type="dxa"/>
          </w:tcPr>
          <w:p w14:paraId="5BA79B28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Health check</w:t>
            </w:r>
          </w:p>
        </w:tc>
      </w:tr>
      <w:tr w:rsidR="001564A9" w:rsidRPr="00312564" w14:paraId="7A1DA0C8" w14:textId="77777777">
        <w:trPr>
          <w:jc w:val="center"/>
        </w:trPr>
        <w:tc>
          <w:tcPr>
            <w:tcW w:w="3456" w:type="dxa"/>
          </w:tcPr>
          <w:p w14:paraId="1819418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456" w:type="dxa"/>
          </w:tcPr>
          <w:p w14:paraId="1BF34B7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/api/auth/register</w:t>
            </w:r>
          </w:p>
        </w:tc>
        <w:tc>
          <w:tcPr>
            <w:tcW w:w="3456" w:type="dxa"/>
          </w:tcPr>
          <w:p w14:paraId="5FA28D8F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Register user</w:t>
            </w:r>
          </w:p>
        </w:tc>
      </w:tr>
      <w:tr w:rsidR="001564A9" w:rsidRPr="00312564" w14:paraId="1C095E11" w14:textId="77777777">
        <w:trPr>
          <w:jc w:val="center"/>
        </w:trPr>
        <w:tc>
          <w:tcPr>
            <w:tcW w:w="3456" w:type="dxa"/>
          </w:tcPr>
          <w:p w14:paraId="5DADFFD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456" w:type="dxa"/>
          </w:tcPr>
          <w:p w14:paraId="773C6CDC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/api/auth/login</w:t>
            </w:r>
          </w:p>
        </w:tc>
        <w:tc>
          <w:tcPr>
            <w:tcW w:w="3456" w:type="dxa"/>
          </w:tcPr>
          <w:p w14:paraId="642935FF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Login user</w:t>
            </w:r>
          </w:p>
        </w:tc>
      </w:tr>
      <w:tr w:rsidR="001564A9" w:rsidRPr="00312564" w14:paraId="79853F4A" w14:textId="77777777">
        <w:trPr>
          <w:jc w:val="center"/>
        </w:trPr>
        <w:tc>
          <w:tcPr>
            <w:tcW w:w="3456" w:type="dxa"/>
          </w:tcPr>
          <w:p w14:paraId="2E6A7144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3456" w:type="dxa"/>
          </w:tcPr>
          <w:p w14:paraId="4488154B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/api/auth/profile</w:t>
            </w:r>
          </w:p>
        </w:tc>
        <w:tc>
          <w:tcPr>
            <w:tcW w:w="3456" w:type="dxa"/>
          </w:tcPr>
          <w:p w14:paraId="33A5C50C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Get authenticated user profile</w:t>
            </w:r>
          </w:p>
        </w:tc>
      </w:tr>
      <w:tr w:rsidR="001564A9" w:rsidRPr="00312564" w14:paraId="5F9393F7" w14:textId="77777777">
        <w:trPr>
          <w:jc w:val="center"/>
        </w:trPr>
        <w:tc>
          <w:tcPr>
            <w:tcW w:w="3456" w:type="dxa"/>
          </w:tcPr>
          <w:p w14:paraId="07D9E33C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456" w:type="dxa"/>
          </w:tcPr>
          <w:p w14:paraId="4CEF3742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/api/locations</w:t>
            </w:r>
          </w:p>
        </w:tc>
        <w:tc>
          <w:tcPr>
            <w:tcW w:w="3456" w:type="dxa"/>
          </w:tcPr>
          <w:p w14:paraId="1027BD3D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Add favorite location</w:t>
            </w:r>
          </w:p>
        </w:tc>
      </w:tr>
      <w:tr w:rsidR="001564A9" w:rsidRPr="00312564" w14:paraId="5C7AF5F9" w14:textId="77777777">
        <w:trPr>
          <w:jc w:val="center"/>
        </w:trPr>
        <w:tc>
          <w:tcPr>
            <w:tcW w:w="3456" w:type="dxa"/>
          </w:tcPr>
          <w:p w14:paraId="3BA05D85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456" w:type="dxa"/>
          </w:tcPr>
          <w:p w14:paraId="12309BA6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/api/locations</w:t>
            </w:r>
          </w:p>
        </w:tc>
        <w:tc>
          <w:tcPr>
            <w:tcW w:w="3456" w:type="dxa"/>
          </w:tcPr>
          <w:p w14:paraId="6DCFEB18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Get favorite locations</w:t>
            </w:r>
          </w:p>
        </w:tc>
      </w:tr>
      <w:tr w:rsidR="001564A9" w:rsidRPr="00312564" w14:paraId="04EF1AFC" w14:textId="77777777">
        <w:trPr>
          <w:jc w:val="center"/>
        </w:trPr>
        <w:tc>
          <w:tcPr>
            <w:tcW w:w="3456" w:type="dxa"/>
          </w:tcPr>
          <w:p w14:paraId="743B2DD7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456" w:type="dxa"/>
          </w:tcPr>
          <w:p w14:paraId="1D5A8FE3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/api/weather/:city</w:t>
            </w:r>
          </w:p>
        </w:tc>
        <w:tc>
          <w:tcPr>
            <w:tcW w:w="3456" w:type="dxa"/>
          </w:tcPr>
          <w:p w14:paraId="364EB7D4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Get current weather</w:t>
            </w:r>
          </w:p>
        </w:tc>
      </w:tr>
      <w:tr w:rsidR="001564A9" w:rsidRPr="00312564" w14:paraId="6F3C2606" w14:textId="77777777">
        <w:trPr>
          <w:jc w:val="center"/>
        </w:trPr>
        <w:tc>
          <w:tcPr>
            <w:tcW w:w="3456" w:type="dxa"/>
          </w:tcPr>
          <w:p w14:paraId="63EAD64A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456" w:type="dxa"/>
          </w:tcPr>
          <w:p w14:paraId="432BBD2F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/api/ai/weather-summary</w:t>
            </w:r>
          </w:p>
        </w:tc>
        <w:tc>
          <w:tcPr>
            <w:tcW w:w="3456" w:type="dxa"/>
          </w:tcPr>
          <w:p w14:paraId="000587EC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Generate AI weather summary</w:t>
            </w:r>
          </w:p>
        </w:tc>
      </w:tr>
      <w:tr w:rsidR="001564A9" w:rsidRPr="00312564" w14:paraId="66B4ABC3" w14:textId="77777777">
        <w:trPr>
          <w:jc w:val="center"/>
        </w:trPr>
        <w:tc>
          <w:tcPr>
            <w:tcW w:w="3456" w:type="dxa"/>
          </w:tcPr>
          <w:p w14:paraId="718BA459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456" w:type="dxa"/>
          </w:tcPr>
          <w:p w14:paraId="152CCED0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/api/ai/weather-recommendation</w:t>
            </w:r>
          </w:p>
        </w:tc>
        <w:tc>
          <w:tcPr>
            <w:tcW w:w="3456" w:type="dxa"/>
          </w:tcPr>
          <w:p w14:paraId="7306CB5D" w14:textId="77777777" w:rsidR="001564A9" w:rsidRPr="00312564" w:rsidRDefault="001E4C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564">
              <w:rPr>
                <w:rFonts w:ascii="Times New Roman" w:hAnsi="Times New Roman" w:cs="Times New Roman"/>
                <w:sz w:val="28"/>
                <w:szCs w:val="28"/>
              </w:rPr>
              <w:t>Generate AI weather recommendation</w:t>
            </w:r>
          </w:p>
        </w:tc>
      </w:tr>
    </w:tbl>
    <w:p w14:paraId="3C2E5725" w14:textId="77777777" w:rsidR="001564A9" w:rsidRPr="00312564" w:rsidRDefault="001564A9">
      <w:pPr>
        <w:rPr>
          <w:rFonts w:ascii="Times New Roman" w:hAnsi="Times New Roman" w:cs="Times New Roman"/>
          <w:sz w:val="28"/>
          <w:szCs w:val="28"/>
        </w:rPr>
      </w:pPr>
    </w:p>
    <w:p w14:paraId="58D1F138" w14:textId="102A61C4" w:rsidR="001564A9" w:rsidRPr="00312564" w:rsidRDefault="001E4C23">
      <w:pPr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b/>
          <w:sz w:val="28"/>
          <w:szCs w:val="28"/>
        </w:rPr>
        <w:t>4. MongoDB Data Stores</w:t>
      </w:r>
      <w:r w:rsidR="00312564" w:rsidRPr="00312564">
        <w:rPr>
          <w:rFonts w:ascii="Times New Roman" w:hAnsi="Times New Roman" w:cs="Times New Roman"/>
          <w:b/>
          <w:sz w:val="28"/>
          <w:szCs w:val="28"/>
        </w:rPr>
        <w:t>:</w:t>
      </w:r>
    </w:p>
    <w:p w14:paraId="091FD5D4" w14:textId="77777777" w:rsidR="001564A9" w:rsidRPr="00312564" w:rsidRDefault="001E4C2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users</w:t>
      </w:r>
    </w:p>
    <w:p w14:paraId="255AC962" w14:textId="77777777" w:rsidR="001564A9" w:rsidRPr="00312564" w:rsidRDefault="001E4C2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locations</w:t>
      </w:r>
    </w:p>
    <w:p w14:paraId="26EC8441" w14:textId="77777777" w:rsidR="001564A9" w:rsidRPr="00312564" w:rsidRDefault="001E4C2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weathersearches</w:t>
      </w:r>
    </w:p>
    <w:p w14:paraId="5A9A684F" w14:textId="77777777" w:rsidR="001564A9" w:rsidRPr="00312564" w:rsidRDefault="001E4C2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12564">
        <w:rPr>
          <w:rFonts w:ascii="Times New Roman" w:hAnsi="Times New Roman" w:cs="Times New Roman"/>
          <w:sz w:val="28"/>
          <w:szCs w:val="28"/>
        </w:rPr>
        <w:t>weathercaches</w:t>
      </w:r>
    </w:p>
    <w:p w14:paraId="70A08F77" w14:textId="77777777" w:rsidR="001564A9" w:rsidRPr="00312564" w:rsidRDefault="001564A9">
      <w:pPr>
        <w:rPr>
          <w:rFonts w:ascii="Times New Roman" w:hAnsi="Times New Roman" w:cs="Times New Roman"/>
          <w:sz w:val="28"/>
          <w:szCs w:val="28"/>
        </w:rPr>
      </w:pPr>
    </w:p>
    <w:p w14:paraId="5AACB03B" w14:textId="77777777" w:rsidR="001564A9" w:rsidRPr="00312564" w:rsidRDefault="001E4C23">
      <w:pPr>
        <w:rPr>
          <w:rFonts w:ascii="Times New Roman" w:hAnsi="Times New Roman" w:cs="Times New Roman"/>
          <w:sz w:val="28"/>
          <w:szCs w:val="28"/>
        </w:rPr>
      </w:pPr>
      <w:r w:rsidRPr="00EF49B1">
        <w:rPr>
          <w:rFonts w:ascii="Times New Roman" w:hAnsi="Times New Roman" w:cs="Times New Roman"/>
          <w:b/>
          <w:sz w:val="28"/>
          <w:szCs w:val="28"/>
        </w:rPr>
        <w:t>Note:</w:t>
      </w:r>
      <w:r w:rsidRPr="00312564">
        <w:rPr>
          <w:rFonts w:ascii="Times New Roman" w:hAnsi="Times New Roman" w:cs="Times New Roman"/>
          <w:sz w:val="28"/>
          <w:szCs w:val="28"/>
        </w:rPr>
        <w:t xml:space="preserve"> The DFD and user stories above are adapted to the WeatherWise API requirements provided for this project. The uploaded reference template defines the DFD explanation and the user-story column structure used here.</w:t>
      </w:r>
    </w:p>
    <w:sectPr w:rsidR="001564A9" w:rsidRPr="00312564" w:rsidSect="007C1734">
      <w:pgSz w:w="12240" w:h="15840"/>
      <w:pgMar w:top="864" w:right="936" w:bottom="864" w:left="9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64A9"/>
    <w:rsid w:val="001E4C23"/>
    <w:rsid w:val="0029639D"/>
    <w:rsid w:val="00312564"/>
    <w:rsid w:val="00326F90"/>
    <w:rsid w:val="00476028"/>
    <w:rsid w:val="004968EA"/>
    <w:rsid w:val="007C1734"/>
    <w:rsid w:val="00AA1D8D"/>
    <w:rsid w:val="00B47730"/>
    <w:rsid w:val="00B67344"/>
    <w:rsid w:val="00CB0664"/>
    <w:rsid w:val="00EF49B1"/>
    <w:rsid w:val="00F060E6"/>
    <w:rsid w:val="00F345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9F36E"/>
  <w14:defaultImageDpi w14:val="300"/>
  <w15:docId w15:val="{57DEBDCA-2351-4DBE-9711-64AB6454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B00421-FFC0-47C5-8A39-705549A09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SKPC</cp:lastModifiedBy>
  <cp:revision>8</cp:revision>
  <dcterms:created xsi:type="dcterms:W3CDTF">2026-09-24T05:41:00Z</dcterms:created>
  <dcterms:modified xsi:type="dcterms:W3CDTF">2026-09-26T07:29:00Z</dcterms:modified>
  <cp:category/>
</cp:coreProperties>
</file>